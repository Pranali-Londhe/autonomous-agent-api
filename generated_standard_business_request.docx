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Meeting Minutes: Create meeting minutes for our weekly project sync between the...</w:t>
      </w:r>
    </w:p>
    <w:p>
      <w:pPr>
        <w:jc w:val="center"/>
      </w:pPr>
      <w:r>
        <w:rPr>
          <w:i/>
          <w:color w:val="666666"/>
          <w:sz w:val="22"/>
        </w:rPr>
        <w:t>Meeting Minutes  |  Generated 07 Jul 2026, 15:47</w:t>
      </w:r>
    </w:p>
    <w:p/>
    <w:p>
      <w:r>
        <w:rPr>
          <w:b/>
          <w:color w:val="1F4E79"/>
          <w:sz w:val="24"/>
        </w:rPr>
        <w:t>Agent Assumptions &amp; Notes</w:t>
      </w:r>
    </w:p>
    <w:tbl>
      <w:tblPr>
        <w:tblW w:type="auto" w:w="0"/>
        <w:jc w:val="center"/>
        <w:tblLook w:firstColumn="1" w:firstRow="1" w:lastColumn="0" w:lastRow="0" w:noHBand="0" w:noVBand="1" w:val="04A0"/>
      </w:tblPr>
      <w:tblGrid>
        <w:gridCol w:w="8640"/>
      </w:tblGrid>
      <w:tr>
        <w:tc>
          <w:tcPr>
            <w:tcW w:type="dxa" w:w="8640"/>
            <w:shd w:val="clear" w:color="auto" w:fill="F2F6FA"/>
          </w:tcPr>
          <w:p>
            <w:r>
              <w:rPr>
                <w:sz w:val="20"/>
              </w:rPr>
              <w:t>• No budget was specified — the document uses a placeholder budget range and flags it clearly for the user to update.</w:t>
            </w:r>
          </w:p>
        </w:tc>
      </w:tr>
      <w:tr>
        <w:tc>
          <w:tcPr>
            <w:tcW w:type="dxa" w:w="8640"/>
            <w:shd w:val="clear" w:color="auto" w:fill="F2F6FA"/>
          </w:tcPr>
          <w:p>
            <w:r>
              <w:rPr>
                <w:sz w:val="20"/>
              </w:rPr>
              <w:t>• No deadline/timeline was given — a reasonable default timeline (4-6 weeks in phased milestones) was assumed.</w:t>
            </w:r>
          </w:p>
        </w:tc>
      </w:tr>
      <w:tr>
        <w:tc>
          <w:tcPr>
            <w:tcW w:type="dxa" w:w="8640"/>
            <w:shd w:val="clear" w:color="auto" w:fill="F2F6FA"/>
          </w:tcPr>
          <w:p>
            <w:r>
              <w:rPr>
                <w:sz w:val="20"/>
              </w:rPr>
              <w:t>• The request combines multiple objectives — the agent prioritized them into a single coherent document rather than producing several conflicting drafts.</w:t>
            </w:r>
          </w:p>
        </w:tc>
      </w:tr>
    </w:tbl>
    <w:p/>
    <w:p>
      <w:pPr>
        <w:pStyle w:val="Heading1"/>
      </w:pPr>
      <w:r>
        <w:rPr>
          <w:color w:val="1F4E79"/>
          <w:sz w:val="30"/>
        </w:rPr>
        <w:t>Meeting Details</w:t>
      </w:r>
    </w:p>
    <w:p>
      <w:pPr>
        <w:spacing w:after="160"/>
      </w:pPr>
      <w:r>
        <w:rPr>
          <w:sz w:val="22"/>
        </w:rPr>
        <w:t>[Auto-generated content for 'Meeting Details'] Based on the request "Create meeting minutes for our weekly project sync between the engineering team and the client, covering sprint progress, blockers, and next week's action...", this section outlines the relevant details for the meeting minutes. Mock data has been used where specifics were not provided by the user; please review and replace placeholder values before distribution.</w:t>
      </w:r>
    </w:p>
    <w:p/>
    <w:p>
      <w:pPr>
        <w:pStyle w:val="Heading1"/>
      </w:pPr>
      <w:r>
        <w:rPr>
          <w:color w:val="1F4E79"/>
          <w:sz w:val="30"/>
        </w:rPr>
        <w:t>Attendees</w:t>
      </w:r>
    </w:p>
    <w:p>
      <w:pPr>
        <w:pStyle w:val="ListBullet"/>
        <w:spacing w:after="80"/>
      </w:pPr>
      <w:r>
        <w:t>[Name], Project Sponsor</w:t>
      </w:r>
    </w:p>
    <w:p>
      <w:pPr>
        <w:pStyle w:val="ListBullet"/>
        <w:spacing w:after="80"/>
      </w:pPr>
      <w:r>
        <w:t>[Name], Project Lead</w:t>
      </w:r>
    </w:p>
    <w:p>
      <w:pPr>
        <w:pStyle w:val="ListBullet"/>
        <w:spacing w:after="80"/>
      </w:pPr>
      <w:r>
        <w:t>[Name], Stakeholder</w:t>
      </w:r>
    </w:p>
    <w:p/>
    <w:p>
      <w:pPr>
        <w:pStyle w:val="Heading1"/>
      </w:pPr>
      <w:r>
        <w:rPr>
          <w:color w:val="1F4E79"/>
          <w:sz w:val="30"/>
        </w:rPr>
        <w:t>Agenda</w:t>
      </w:r>
    </w:p>
    <w:p>
      <w:pPr>
        <w:pStyle w:val="ListBullet"/>
        <w:spacing w:after="80"/>
      </w:pPr>
      <w:r>
        <w:t>Review previous action items</w:t>
      </w:r>
    </w:p>
    <w:p>
      <w:pPr>
        <w:pStyle w:val="ListBullet"/>
        <w:spacing w:after="80"/>
      </w:pPr>
      <w:r>
        <w:t>Status update</w:t>
      </w:r>
    </w:p>
    <w:p>
      <w:pPr>
        <w:pStyle w:val="ListBullet"/>
        <w:spacing w:after="80"/>
      </w:pPr>
      <w:r>
        <w:t>Open discussion</w:t>
      </w:r>
    </w:p>
    <w:p>
      <w:pPr>
        <w:pStyle w:val="ListBullet"/>
        <w:spacing w:after="80"/>
      </w:pPr>
      <w:r>
        <w:t>Next steps</w:t>
      </w:r>
    </w:p>
    <w:p/>
    <w:p>
      <w:pPr>
        <w:pStyle w:val="Heading1"/>
      </w:pPr>
      <w:r>
        <w:rPr>
          <w:color w:val="1F4E79"/>
          <w:sz w:val="30"/>
        </w:rPr>
        <w:t>Discussion Summary</w:t>
      </w:r>
    </w:p>
    <w:p>
      <w:pPr>
        <w:spacing w:after="160"/>
      </w:pPr>
      <w:r>
        <w:rPr>
          <w:sz w:val="22"/>
        </w:rPr>
        <w:t>[Auto-generated content for 'Discussion Summary'] Based on the request "Create meeting minutes for our weekly project sync between the engineering team and the client, covering sprint progress, blockers, and next week's action...", this section outlines the relevant details for the meeting minutes. Mock data has been used where specifics were not provided by the user; please review and replace placeholder values before distribution.</w:t>
      </w:r>
    </w:p>
    <w:p/>
    <w:p>
      <w:pPr>
        <w:pStyle w:val="Heading1"/>
      </w:pPr>
      <w:r>
        <w:rPr>
          <w:color w:val="1F4E79"/>
          <w:sz w:val="30"/>
        </w:rPr>
        <w:t>Decisions Made</w:t>
      </w:r>
    </w:p>
    <w:p>
      <w:pPr>
        <w:spacing w:after="160"/>
      </w:pPr>
      <w:r>
        <w:rPr>
          <w:sz w:val="22"/>
        </w:rPr>
        <w:t>[Auto-generated content for 'Decisions Made'] Based on the request "Create meeting minutes for our weekly project sync between the engineering team and the client, covering sprint progress, blockers, and next week's action...", this section outlines the relevant details for the meeting minutes. Mock data has been used where specifics were not provided by the user; please review and replace placeholder values before distribution.</w:t>
      </w:r>
    </w:p>
    <w:p/>
    <w:p>
      <w:pPr>
        <w:pStyle w:val="Heading1"/>
      </w:pPr>
      <w:r>
        <w:rPr>
          <w:color w:val="1F4E79"/>
          <w:sz w:val="30"/>
        </w:rPr>
        <w:t>Action Items</w:t>
      </w:r>
    </w:p>
    <w:p>
      <w:pPr>
        <w:spacing w:after="160"/>
      </w:pPr>
      <w:r>
        <w:rPr>
          <w:sz w:val="22"/>
        </w:rPr>
        <w:t>[Auto-generated content for 'Action Items'] Based on the request "Create meeting minutes for our weekly project sync between the engineering team and the client, covering sprint progress, blockers, and next week's action...", this section outlines the relevant details for the meeting minutes. Mock data has been used where specifics were not provided by the user; please review and replace placeholder values before distribution.</w:t>
      </w:r>
    </w:p>
    <w:p/>
    <w:p>
      <w:pPr>
        <w:pStyle w:val="Heading1"/>
      </w:pPr>
      <w:r>
        <w:rPr>
          <w:color w:val="1F4E79"/>
          <w:sz w:val="30"/>
        </w:rPr>
        <w:t>Next Meeting</w:t>
      </w:r>
    </w:p>
    <w:p>
      <w:pPr>
        <w:spacing w:after="160"/>
      </w:pPr>
      <w:r>
        <w:rPr>
          <w:sz w:val="22"/>
        </w:rPr>
        <w:t>[Auto-generated content for 'Next Meeting'] Based on the request "Create meeting minutes for our weekly project sync between the engineering team and the client, covering sprint progress, blockers, and next week's action...", this section outlines the relevant details for the meeting minutes. Mock data has been used where specifics were not provided by the user; please review and replace placeholder values before distribution.</w:t>
      </w:r>
    </w:p>
    <w:p/>
    <w:p/>
    <w:p>
      <w:pPr>
        <w:jc w:val="center"/>
      </w:pPr>
      <w:r>
        <w:rPr>
          <w:i/>
          <w:color w:val="999999"/>
          <w:sz w:val="18"/>
        </w:rPr>
        <w:t>Generated autonomously by AI Agent Document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